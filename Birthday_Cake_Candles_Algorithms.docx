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Birthday Cake Candles Algorithms</w:t>
      </w:r>
    </w:p>
    <w:p>
      <w:pPr>
        <w:pStyle w:val="Heading1"/>
      </w:pPr>
      <w:r>
        <w:t>Algorithm 1: Non-Recursive</w:t>
      </w:r>
    </w:p>
    <w:p>
      <w:r>
        <w:t>Algorithm birthdayCakeCandels(CANDLES, x)</w:t>
        <w:br/>
        <w:t>{</w:t>
        <w:br/>
        <w:t xml:space="preserve">    max_height ← CANDLES[0]</w:t>
        <w:br/>
        <w:t xml:space="preserve">    count ← 0</w:t>
        <w:br/>
        <w:br/>
        <w:t xml:space="preserve">    for i ← 0 to x - 1 do</w:t>
        <w:br/>
        <w:t xml:space="preserve">        if CANDLES[i] &gt; max_height then</w:t>
        <w:br/>
        <w:t xml:space="preserve">            max_height ← CANDLES[i]</w:t>
        <w:br/>
        <w:t xml:space="preserve">            count ← 1</w:t>
        <w:br/>
        <w:t xml:space="preserve">        else if CANDLES[i] = max_height then</w:t>
        <w:br/>
        <w:t xml:space="preserve">            count ← count + 1</w:t>
        <w:br/>
        <w:br/>
        <w:t xml:space="preserve">    return count</w:t>
        <w:br/>
        <w:t>}</w:t>
      </w:r>
    </w:p>
    <w:p>
      <w:pPr>
        <w:pStyle w:val="Heading2"/>
      </w:pPr>
      <w:r>
        <w:t>Time Complexity Analysis</w:t>
      </w:r>
    </w:p>
    <w:p>
      <w:r>
        <w:t>T(n) = O(1) + Σ(i=0 to n-1) O(1)</w:t>
        <w:br/>
        <w:t xml:space="preserve">     = O(1) + n * O(1)</w:t>
        <w:br/>
        <w:t xml:space="preserve">     = O(1) + O(n)</w:t>
        <w:br/>
        <w:t xml:space="preserve">     = O(n)</w:t>
        <w:br/>
      </w:r>
    </w:p>
    <w:p>
      <w:r>
        <w:t>Final Time Complexity: T(n) = O(n)</w:t>
      </w:r>
    </w:p>
    <w:p>
      <w:pPr>
        <w:pStyle w:val="Heading1"/>
      </w:pPr>
      <w:r>
        <w:t>Algorithm 2: Recursive</w:t>
      </w:r>
    </w:p>
    <w:p>
      <w:r>
        <w:t>Algorithm brithdayCakeCandels(CANDLES, x, index, max_height, count)</w:t>
        <w:br/>
        <w:t>{</w:t>
        <w:br/>
        <w:t xml:space="preserve">    if index == x then</w:t>
        <w:br/>
        <w:t xml:space="preserve">        return count</w:t>
        <w:br/>
        <w:br/>
        <w:t xml:space="preserve">    if CANDLES[index] &gt; max_height then</w:t>
        <w:br/>
        <w:t xml:space="preserve">        return brithdayCakeCandels(CANDLES, x, index + 1, CANDLES[index], 1)</w:t>
        <w:br/>
        <w:t xml:space="preserve">    </w:t>
        <w:br/>
        <w:t xml:space="preserve">    else if CANDLES[index] = max_height then</w:t>
        <w:br/>
        <w:t xml:space="preserve">        return brithdayCakeCandels(CANDLES, x, index + 1, max_height, count + 1)</w:t>
        <w:br/>
        <w:t xml:space="preserve">    </w:t>
        <w:br/>
        <w:t xml:space="preserve">    else</w:t>
        <w:br/>
        <w:t xml:space="preserve">        return brithdayCakeCandels(CANDLES, x, index + 1, max_height, count)</w:t>
        <w:br/>
        <w:t>}</w:t>
      </w:r>
    </w:p>
    <w:p>
      <w:pPr>
        <w:pStyle w:val="Heading2"/>
      </w:pPr>
      <w:r>
        <w:t>Time Complexity Analysis</w:t>
      </w:r>
    </w:p>
    <w:p>
      <w:r>
        <w:t>T(n) = T(n-1) + O(1)</w:t>
        <w:br/>
        <w:t>= [T(n-2) + O(1)] + O(1)</w:t>
        <w:br/>
        <w:t>= T(n-2) + 2O(1)</w:t>
        <w:br/>
        <w:t>= [T(n-3) + O(1)] + 2O(1)</w:t>
        <w:br/>
        <w:t>= T(n-3) + 3O(1)</w:t>
        <w:br/>
        <w:br/>
        <w:t>In general:</w:t>
        <w:br/>
        <w:t>T(n) = T(n-k) + kO(1)</w:t>
        <w:br/>
        <w:br/>
        <w:t>When k = n:</w:t>
        <w:br/>
        <w:t>T(n) = T(0) + nO(1)</w:t>
        <w:br/>
        <w:t>= O(1) + n * O(1)</w:t>
        <w:br/>
        <w:t>= O(n)</w:t>
        <w:br/>
      </w:r>
    </w:p>
    <w:p>
      <w:r>
        <w:t>Final Time Complexity: T(n) = O(n)</w:t>
      </w:r>
    </w:p>
    <w:p>
      <w:pPr>
        <w:pStyle w:val="Heading1"/>
      </w:pPr>
      <w:r>
        <w:t>Comparison Between Non-Recursive and Recursive Algorithms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Aspect</w:t>
            </w:r>
          </w:p>
        </w:tc>
        <w:tc>
          <w:tcPr>
            <w:tcW w:type="dxa" w:w="2880"/>
          </w:tcPr>
          <w:p>
            <w:r>
              <w:t>Non-Recursive</w:t>
            </w:r>
          </w:p>
        </w:tc>
        <w:tc>
          <w:tcPr>
            <w:tcW w:type="dxa" w:w="2880"/>
          </w:tcPr>
          <w:p>
            <w:r>
              <w:t>Recursive</w:t>
            </w:r>
          </w:p>
        </w:tc>
      </w:tr>
      <w:tr>
        <w:tc>
          <w:tcPr>
            <w:tcW w:type="dxa" w:w="2880"/>
          </w:tcPr>
          <w:p>
            <w:r>
              <w:t>Approach</w:t>
            </w:r>
          </w:p>
        </w:tc>
        <w:tc>
          <w:tcPr>
            <w:tcW w:type="dxa" w:w="2880"/>
          </w:tcPr>
          <w:p>
            <w:r>
              <w:t>Iterative loop</w:t>
            </w:r>
          </w:p>
        </w:tc>
        <w:tc>
          <w:tcPr>
            <w:tcW w:type="dxa" w:w="2880"/>
          </w:tcPr>
          <w:p>
            <w:r>
              <w:t>Recursive function</w:t>
            </w:r>
          </w:p>
        </w:tc>
      </w:tr>
      <w:tr>
        <w:tc>
          <w:tcPr>
            <w:tcW w:type="dxa" w:w="2880"/>
          </w:tcPr>
          <w:p>
            <w:r>
              <w:t>Extra Memory</w:t>
            </w:r>
          </w:p>
        </w:tc>
        <w:tc>
          <w:tcPr>
            <w:tcW w:type="dxa" w:w="2880"/>
          </w:tcPr>
          <w:p>
            <w:r>
              <w:t>No extra memory used</w:t>
            </w:r>
          </w:p>
        </w:tc>
        <w:tc>
          <w:tcPr>
            <w:tcW w:type="dxa" w:w="2880"/>
          </w:tcPr>
          <w:p>
            <w:r>
              <w:t>Call stack used (recursive overhead)</w:t>
            </w:r>
          </w:p>
        </w:tc>
      </w:tr>
      <w:tr>
        <w:tc>
          <w:tcPr>
            <w:tcW w:type="dxa" w:w="2880"/>
          </w:tcPr>
          <w:p>
            <w:r>
              <w:t>Ease of Debugging</w:t>
            </w:r>
          </w:p>
        </w:tc>
        <w:tc>
          <w:tcPr>
            <w:tcW w:type="dxa" w:w="2880"/>
          </w:tcPr>
          <w:p>
            <w:r>
              <w:t>Easy to debug</w:t>
            </w:r>
          </w:p>
        </w:tc>
        <w:tc>
          <w:tcPr>
            <w:tcW w:type="dxa" w:w="2880"/>
          </w:tcPr>
          <w:p>
            <w:r>
              <w:t>Harder to trace due to recursive calls</w:t>
            </w:r>
          </w:p>
        </w:tc>
      </w:tr>
      <w:tr>
        <w:tc>
          <w:tcPr>
            <w:tcW w:type="dxa" w:w="2880"/>
          </w:tcPr>
          <w:p>
            <w:r>
              <w:t>Time Complexity</w:t>
            </w:r>
          </w:p>
        </w:tc>
        <w:tc>
          <w:tcPr>
            <w:tcW w:type="dxa" w:w="2880"/>
          </w:tcPr>
          <w:p>
            <w:r>
              <w:t>O(n)</w:t>
            </w:r>
          </w:p>
        </w:tc>
        <w:tc>
          <w:tcPr>
            <w:tcW w:type="dxa" w:w="2880"/>
          </w:tcPr>
          <w:p>
            <w:r>
              <w:t>O(n)</w:t>
            </w:r>
          </w:p>
        </w:tc>
      </w:tr>
      <w:tr>
        <w:tc>
          <w:tcPr>
            <w:tcW w:type="dxa" w:w="2880"/>
          </w:tcPr>
          <w:p>
            <w:r>
              <w:t>Suitability</w:t>
            </w:r>
          </w:p>
        </w:tc>
        <w:tc>
          <w:tcPr>
            <w:tcW w:type="dxa" w:w="2880"/>
          </w:tcPr>
          <w:p>
            <w:r>
              <w:t>Better for large inputs</w:t>
            </w:r>
          </w:p>
        </w:tc>
        <w:tc>
          <w:tcPr>
            <w:tcW w:type="dxa" w:w="2880"/>
          </w:tcPr>
          <w:p>
            <w:r>
              <w:t>Risk of stack overflow in large inputs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